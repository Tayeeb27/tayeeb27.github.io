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AA5D6" w14:textId="77777777" w:rsidR="009B0D94" w:rsidRDefault="00000000">
      <w:pPr>
        <w:spacing w:after="20"/>
        <w:jc w:val="center"/>
      </w:pPr>
      <w:r>
        <w:rPr>
          <w:b/>
          <w:color w:val="1F3A5F"/>
          <w:spacing w:val="40"/>
          <w:sz w:val="48"/>
        </w:rPr>
        <w:t>TAYEEB ISLAM</w:t>
      </w:r>
    </w:p>
    <w:p w14:paraId="7928D4C9" w14:textId="77777777" w:rsidR="009B0D94" w:rsidRDefault="00000000">
      <w:pPr>
        <w:spacing w:after="60"/>
        <w:jc w:val="center"/>
      </w:pPr>
      <w:r>
        <w:rPr>
          <w:color w:val="555555"/>
          <w:spacing w:val="30"/>
          <w:sz w:val="23"/>
        </w:rPr>
        <w:t>Full-Stack Software Engineer</w:t>
      </w:r>
    </w:p>
    <w:p w14:paraId="781E03FD" w14:textId="77777777" w:rsidR="00A95EBF" w:rsidRDefault="00A95EBF">
      <w:pPr>
        <w:spacing w:after="120"/>
        <w:jc w:val="center"/>
        <w:rPr>
          <w:color w:val="7A7A7A"/>
          <w:sz w:val="18"/>
        </w:rPr>
      </w:pPr>
      <w:hyperlink r:id="rId6" w:history="1">
        <w:r w:rsidRPr="00A95EBF">
          <w:rPr>
            <w:rStyle w:val="Hyperlink"/>
            <w:sz w:val="18"/>
          </w:rPr>
          <w:t>mail@tayeebislam.com</w:t>
        </w:r>
      </w:hyperlink>
      <w:r>
        <w:rPr>
          <w:color w:val="7A7A7A"/>
          <w:sz w:val="18"/>
        </w:rPr>
        <w:t xml:space="preserve"> </w:t>
      </w:r>
      <w:r w:rsidR="0085508F">
        <w:rPr>
          <w:color w:val="7A7A7A"/>
          <w:sz w:val="18"/>
        </w:rPr>
        <w:t xml:space="preserve">•   </w:t>
      </w:r>
      <w:hyperlink r:id="rId7" w:history="1">
        <w:r>
          <w:rPr>
            <w:rStyle w:val="Hyperlink"/>
            <w:sz w:val="18"/>
          </w:rPr>
          <w:t>07516 287962</w:t>
        </w:r>
      </w:hyperlink>
      <w:r>
        <w:rPr>
          <w:color w:val="7A7A7A"/>
          <w:sz w:val="18"/>
        </w:rPr>
        <w:t xml:space="preserve"> </w:t>
      </w:r>
      <w:r w:rsidR="0085508F">
        <w:rPr>
          <w:color w:val="7A7A7A"/>
          <w:sz w:val="18"/>
        </w:rPr>
        <w:t xml:space="preserve"> •   </w:t>
      </w:r>
      <w:hyperlink r:id="rId8" w:history="1">
        <w:r w:rsidRPr="00A95EBF">
          <w:rPr>
            <w:rStyle w:val="Hyperlink"/>
            <w:sz w:val="18"/>
          </w:rPr>
          <w:t>linkedi</w:t>
        </w:r>
        <w:r w:rsidRPr="00A95EBF">
          <w:rPr>
            <w:rStyle w:val="Hyperlink"/>
            <w:sz w:val="18"/>
          </w:rPr>
          <w:t>n</w:t>
        </w:r>
        <w:r w:rsidRPr="00A95EBF">
          <w:rPr>
            <w:rStyle w:val="Hyperlink"/>
            <w:sz w:val="18"/>
          </w:rPr>
          <w:t>.com/in/</w:t>
        </w:r>
        <w:proofErr w:type="spellStart"/>
        <w:r w:rsidRPr="00A95EBF">
          <w:rPr>
            <w:rStyle w:val="Hyperlink"/>
            <w:sz w:val="18"/>
          </w:rPr>
          <w:t>tayeebislam</w:t>
        </w:r>
        <w:proofErr w:type="spellEnd"/>
      </w:hyperlink>
      <w:r>
        <w:rPr>
          <w:color w:val="7A7A7A"/>
          <w:sz w:val="18"/>
        </w:rPr>
        <w:t xml:space="preserve">  </w:t>
      </w:r>
      <w:r w:rsidR="0085508F">
        <w:rPr>
          <w:color w:val="7A7A7A"/>
          <w:sz w:val="18"/>
        </w:rPr>
        <w:t xml:space="preserve">•   </w:t>
      </w:r>
      <w:hyperlink r:id="rId9" w:history="1">
        <w:r w:rsidRPr="00A95EBF">
          <w:rPr>
            <w:rStyle w:val="Hyperlink"/>
            <w:sz w:val="18"/>
          </w:rPr>
          <w:t>github.com/Tayeeb27</w:t>
        </w:r>
      </w:hyperlink>
      <w:r>
        <w:rPr>
          <w:color w:val="7A7A7A"/>
          <w:sz w:val="18"/>
        </w:rPr>
        <w:t xml:space="preserve">  </w:t>
      </w:r>
      <w:r w:rsidR="0085508F">
        <w:rPr>
          <w:color w:val="7A7A7A"/>
          <w:sz w:val="18"/>
        </w:rPr>
        <w:t xml:space="preserve">•   </w:t>
      </w:r>
      <w:hyperlink r:id="rId10" w:history="1">
        <w:r w:rsidRPr="00A95EBF">
          <w:rPr>
            <w:rStyle w:val="Hyperlink"/>
            <w:sz w:val="18"/>
          </w:rPr>
          <w:t>tayeebislam.com</w:t>
        </w:r>
      </w:hyperlink>
      <w:r>
        <w:rPr>
          <w:color w:val="7A7A7A"/>
          <w:sz w:val="18"/>
        </w:rPr>
        <w:t xml:space="preserve">  </w:t>
      </w:r>
      <w:r w:rsidR="0085508F">
        <w:rPr>
          <w:color w:val="7A7A7A"/>
          <w:sz w:val="18"/>
        </w:rPr>
        <w:t xml:space="preserve">•   </w:t>
      </w:r>
    </w:p>
    <w:p w14:paraId="2E781F41" w14:textId="0A375F18" w:rsidR="009B0D94" w:rsidRDefault="0085508F">
      <w:pPr>
        <w:spacing w:after="120"/>
        <w:jc w:val="center"/>
      </w:pPr>
      <w:r>
        <w:rPr>
          <w:color w:val="7A7A7A"/>
          <w:sz w:val="18"/>
        </w:rPr>
        <w:t>Newport, UK</w:t>
      </w:r>
    </w:p>
    <w:p w14:paraId="45F2C9BF" w14:textId="77777777" w:rsidR="00EA3727" w:rsidRDefault="00EA3727">
      <w:pPr>
        <w:pBdr>
          <w:bottom w:val="single" w:sz="8" w:space="3" w:color="1F3A5F"/>
        </w:pBdr>
        <w:spacing w:before="180" w:after="60"/>
        <w:rPr>
          <w:b/>
          <w:color w:val="1F3A5F"/>
          <w:spacing w:val="50"/>
        </w:rPr>
      </w:pPr>
    </w:p>
    <w:p w14:paraId="5153BA3B" w14:textId="616DA228" w:rsidR="009B0D94" w:rsidRDefault="00000000">
      <w:pPr>
        <w:pBdr>
          <w:bottom w:val="single" w:sz="8" w:space="3" w:color="1F3A5F"/>
        </w:pBdr>
        <w:spacing w:before="180" w:after="60"/>
      </w:pPr>
      <w:r>
        <w:rPr>
          <w:b/>
          <w:color w:val="1F3A5F"/>
          <w:spacing w:val="50"/>
        </w:rPr>
        <w:t>PROFESSIONAL PROFILE</w:t>
      </w:r>
    </w:p>
    <w:p w14:paraId="141C5D6D" w14:textId="6EB6A02D" w:rsidR="009B0D94" w:rsidRDefault="00000000">
      <w:pPr>
        <w:spacing w:after="40"/>
      </w:pPr>
      <w:r>
        <w:rPr>
          <w:sz w:val="20"/>
        </w:rPr>
        <w:t xml:space="preserve">Full-Stack Software Engineer with over two years' commercial experience across high-volume consumer apps and B2B SaaS. I ship production front end at scale (React/TypeScript), take work from brief to sign-off, and bridge engineering and the business: I deployed and run the analytics platform that feeds commercial decisions. Comfortable across Python/Django and cloud (GCP and AWS), disciplined about testing, </w:t>
      </w:r>
      <w:proofErr w:type="spellStart"/>
      <w:r>
        <w:rPr>
          <w:sz w:val="20"/>
        </w:rPr>
        <w:t>and</w:t>
      </w:r>
      <w:r w:rsidR="00EA3727">
        <w:rPr>
          <w:sz w:val="20"/>
        </w:rPr>
        <w:t>w</w:t>
      </w:r>
      <w:proofErr w:type="spellEnd"/>
      <w:r>
        <w:rPr>
          <w:sz w:val="20"/>
        </w:rPr>
        <w:t xml:space="preserve"> known for turning what I learn into reusable resources for the team. Early adopter of AI-assisted development.</w:t>
      </w:r>
    </w:p>
    <w:p w14:paraId="1F38D8F8" w14:textId="77777777" w:rsidR="009B0D94" w:rsidRDefault="00000000">
      <w:pPr>
        <w:pBdr>
          <w:bottom w:val="single" w:sz="8" w:space="3" w:color="1F3A5F"/>
        </w:pBdr>
        <w:spacing w:before="180" w:after="60"/>
      </w:pPr>
      <w:r>
        <w:rPr>
          <w:b/>
          <w:color w:val="1F3A5F"/>
          <w:spacing w:val="50"/>
        </w:rPr>
        <w:t>TECHNICAL SKILLS</w:t>
      </w:r>
    </w:p>
    <w:p w14:paraId="62E868AD" w14:textId="56C72540" w:rsidR="009B0D94" w:rsidRDefault="00000000">
      <w:pPr>
        <w:spacing w:after="30"/>
      </w:pPr>
      <w:r>
        <w:rPr>
          <w:b/>
          <w:color w:val="1F3A5F"/>
          <w:sz w:val="20"/>
        </w:rPr>
        <w:t xml:space="preserve">Frontend:  </w:t>
      </w:r>
      <w:r>
        <w:rPr>
          <w:sz w:val="20"/>
        </w:rPr>
        <w:t xml:space="preserve">React, React Native, TypeScript/JavaScript, Next.js, </w:t>
      </w:r>
      <w:proofErr w:type="spellStart"/>
      <w:r>
        <w:rPr>
          <w:sz w:val="20"/>
        </w:rPr>
        <w:t>TanStack</w:t>
      </w:r>
      <w:proofErr w:type="spellEnd"/>
      <w:r>
        <w:rPr>
          <w:sz w:val="20"/>
        </w:rPr>
        <w:t xml:space="preserve"> Query, Ant Design</w:t>
      </w:r>
      <w:r w:rsidR="00EA3727">
        <w:rPr>
          <w:sz w:val="20"/>
        </w:rPr>
        <w:t>, Flutter</w:t>
      </w:r>
    </w:p>
    <w:p w14:paraId="090492BD" w14:textId="77777777" w:rsidR="009B0D94" w:rsidRDefault="00000000">
      <w:pPr>
        <w:spacing w:after="30"/>
      </w:pPr>
      <w:r>
        <w:rPr>
          <w:b/>
          <w:color w:val="1F3A5F"/>
          <w:sz w:val="20"/>
        </w:rPr>
        <w:t xml:space="preserve">Backend:  </w:t>
      </w:r>
      <w:r>
        <w:rPr>
          <w:sz w:val="20"/>
        </w:rPr>
        <w:t>Python (Django, Flask), Node.js, Express, REST API design</w:t>
      </w:r>
    </w:p>
    <w:p w14:paraId="0F7E00A1" w14:textId="2BED6D55" w:rsidR="009B0D94" w:rsidRDefault="00000000">
      <w:pPr>
        <w:spacing w:after="30"/>
      </w:pPr>
      <w:r>
        <w:rPr>
          <w:b/>
          <w:color w:val="1F3A5F"/>
          <w:sz w:val="20"/>
        </w:rPr>
        <w:t xml:space="preserve">Cloud &amp; DevOps:  </w:t>
      </w:r>
      <w:r>
        <w:rPr>
          <w:sz w:val="20"/>
        </w:rPr>
        <w:t>GCP (Cloud Run, Cloud Logging</w:t>
      </w:r>
      <w:proofErr w:type="gramStart"/>
      <w:r>
        <w:rPr>
          <w:sz w:val="20"/>
        </w:rPr>
        <w:t xml:space="preserve">), </w:t>
      </w:r>
      <w:r w:rsidR="00EA3727">
        <w:rPr>
          <w:sz w:val="20"/>
        </w:rPr>
        <w:t xml:space="preserve"> </w:t>
      </w:r>
      <w:r>
        <w:rPr>
          <w:sz w:val="20"/>
        </w:rPr>
        <w:t>AWS</w:t>
      </w:r>
      <w:proofErr w:type="gramEnd"/>
      <w:r>
        <w:rPr>
          <w:sz w:val="20"/>
        </w:rPr>
        <w:t xml:space="preserve"> (EC2, S3, RDS), Firebase, Docker, CI/CD (GitHub Actions), Terraform, Grafana</w:t>
      </w:r>
    </w:p>
    <w:p w14:paraId="6FEADB28" w14:textId="6115CB1E" w:rsidR="009B0D94" w:rsidRDefault="00000000">
      <w:pPr>
        <w:spacing w:after="30"/>
      </w:pPr>
      <w:r>
        <w:rPr>
          <w:b/>
          <w:color w:val="1F3A5F"/>
          <w:sz w:val="20"/>
        </w:rPr>
        <w:t xml:space="preserve">Data &amp; Analytics:  </w:t>
      </w:r>
      <w:r>
        <w:rPr>
          <w:sz w:val="20"/>
        </w:rPr>
        <w:t xml:space="preserve">PostgreSQL, MySQL, MongoDB, Neo4j, SQL, </w:t>
      </w:r>
      <w:proofErr w:type="spellStart"/>
      <w:r>
        <w:rPr>
          <w:sz w:val="20"/>
        </w:rPr>
        <w:t>Metabase</w:t>
      </w:r>
      <w:proofErr w:type="spellEnd"/>
      <w:r>
        <w:rPr>
          <w:sz w:val="20"/>
        </w:rPr>
        <w:t xml:space="preserve"> (BI dashboards), </w:t>
      </w:r>
      <w:proofErr w:type="spellStart"/>
      <w:r>
        <w:rPr>
          <w:sz w:val="20"/>
        </w:rPr>
        <w:t>PostHog</w:t>
      </w:r>
      <w:proofErr w:type="spellEnd"/>
      <w:r w:rsidR="00EA3727">
        <w:rPr>
          <w:sz w:val="20"/>
        </w:rPr>
        <w:t>, Google Analytics (GA4)</w:t>
      </w:r>
    </w:p>
    <w:p w14:paraId="1FE66FFD" w14:textId="77777777" w:rsidR="009B0D94" w:rsidRDefault="00000000">
      <w:pPr>
        <w:spacing w:after="30"/>
      </w:pPr>
      <w:r>
        <w:rPr>
          <w:b/>
          <w:color w:val="1F3A5F"/>
          <w:sz w:val="20"/>
        </w:rPr>
        <w:t xml:space="preserve">Testing &amp; Tools:  </w:t>
      </w:r>
      <w:r>
        <w:rPr>
          <w:sz w:val="20"/>
        </w:rPr>
        <w:t xml:space="preserve">Jest, </w:t>
      </w:r>
      <w:proofErr w:type="spellStart"/>
      <w:r>
        <w:rPr>
          <w:sz w:val="20"/>
        </w:rPr>
        <w:t>Pytest</w:t>
      </w:r>
      <w:proofErr w:type="spellEnd"/>
      <w:r>
        <w:rPr>
          <w:sz w:val="20"/>
        </w:rPr>
        <w:t>, Jira, Linear, Swagger, Postman</w:t>
      </w:r>
    </w:p>
    <w:p w14:paraId="66630A4F" w14:textId="77777777" w:rsidR="009B0D94" w:rsidRDefault="00000000">
      <w:pPr>
        <w:spacing w:after="30"/>
      </w:pPr>
      <w:r>
        <w:rPr>
          <w:b/>
          <w:color w:val="1F3A5F"/>
          <w:sz w:val="20"/>
        </w:rPr>
        <w:t xml:space="preserve">AI Development:  </w:t>
      </w:r>
      <w:r>
        <w:rPr>
          <w:sz w:val="20"/>
        </w:rPr>
        <w:t>Gemini, Claude, GitHub Copilot, Cursor</w:t>
      </w:r>
    </w:p>
    <w:p w14:paraId="008F6AE5" w14:textId="77777777" w:rsidR="009B0D94" w:rsidRDefault="00000000">
      <w:pPr>
        <w:pBdr>
          <w:bottom w:val="single" w:sz="8" w:space="3" w:color="1F3A5F"/>
        </w:pBdr>
        <w:spacing w:before="180" w:after="60"/>
      </w:pPr>
      <w:r>
        <w:rPr>
          <w:b/>
          <w:color w:val="1F3A5F"/>
          <w:spacing w:val="50"/>
        </w:rPr>
        <w:t>PROFESSIONAL EXPERIENCE</w:t>
      </w:r>
    </w:p>
    <w:p w14:paraId="19047FC7" w14:textId="2551948D" w:rsidR="009B0D94" w:rsidRDefault="00000000">
      <w:pPr>
        <w:tabs>
          <w:tab w:val="right" w:pos="10080"/>
        </w:tabs>
        <w:spacing w:before="100"/>
      </w:pPr>
      <w:r>
        <w:rPr>
          <w:b/>
          <w:color w:val="111111"/>
        </w:rPr>
        <w:t xml:space="preserve">Full-Stack </w:t>
      </w:r>
      <w:r w:rsidR="006E3DB8">
        <w:rPr>
          <w:b/>
          <w:color w:val="111111"/>
        </w:rPr>
        <w:t>Engineer</w:t>
      </w:r>
      <w:r w:rsidR="006E3DB8">
        <w:rPr>
          <w:color w:val="1F3A5F"/>
        </w:rPr>
        <w:t xml:space="preserve"> |</w:t>
      </w:r>
      <w:r>
        <w:rPr>
          <w:color w:val="1F3A5F"/>
        </w:rPr>
        <w:t xml:space="preserve">  </w:t>
      </w:r>
      <w:hyperlink r:id="rId11" w:history="1">
        <w:proofErr w:type="spellStart"/>
        <w:r w:rsidRPr="00A95EBF">
          <w:rPr>
            <w:rStyle w:val="Hyperlink"/>
          </w:rPr>
          <w:t>TalentMapper</w:t>
        </w:r>
        <w:proofErr w:type="spellEnd"/>
      </w:hyperlink>
      <w:r>
        <w:rPr>
          <w:i/>
          <w:color w:val="7A7A7A"/>
          <w:sz w:val="19"/>
        </w:rPr>
        <w:tab/>
        <w:t>Feb 2026 – Jul 2026</w:t>
      </w:r>
    </w:p>
    <w:p w14:paraId="5CA6ABB1" w14:textId="77777777" w:rsidR="009B0D94" w:rsidRDefault="00000000">
      <w:pPr>
        <w:spacing w:after="40"/>
      </w:pPr>
      <w:r>
        <w:rPr>
          <w:i/>
          <w:color w:val="555555"/>
          <w:sz w:val="19"/>
        </w:rPr>
        <w:t>Talent-intelligence SaaS. Joined as one of the first in-house engineers as development moved from an offshore team to an internal function.</w:t>
      </w:r>
    </w:p>
    <w:p w14:paraId="011585B3" w14:textId="77777777" w:rsidR="009B0D94" w:rsidRDefault="00000000">
      <w:pPr>
        <w:pStyle w:val="ListBullet"/>
        <w:spacing w:after="30" w:line="250" w:lineRule="auto"/>
      </w:pPr>
      <w:r>
        <w:rPr>
          <w:sz w:val="20"/>
        </w:rPr>
        <w:t>Led the Ant Design 6 and React 19 migration end to end, from mid-development through to testing and sign-off, and re-architected the Gatsby front end into a high-performance React single-page app.</w:t>
      </w:r>
    </w:p>
    <w:p w14:paraId="31B6DE79" w14:textId="77777777" w:rsidR="009B0D94" w:rsidRDefault="00000000">
      <w:pPr>
        <w:pStyle w:val="ListBullet"/>
        <w:spacing w:after="30" w:line="250" w:lineRule="auto"/>
      </w:pPr>
      <w:r>
        <w:rPr>
          <w:sz w:val="20"/>
        </w:rPr>
        <w:t xml:space="preserve">Led the Axios / </w:t>
      </w:r>
      <w:proofErr w:type="spellStart"/>
      <w:r>
        <w:rPr>
          <w:sz w:val="20"/>
        </w:rPr>
        <w:t>TanStack</w:t>
      </w:r>
      <w:proofErr w:type="spellEnd"/>
      <w:r>
        <w:rPr>
          <w:sz w:val="20"/>
        </w:rPr>
        <w:t xml:space="preserve"> Query migration, replacing all </w:t>
      </w:r>
      <w:proofErr w:type="spellStart"/>
      <w:r>
        <w:rPr>
          <w:sz w:val="20"/>
        </w:rPr>
        <w:t>GraphQL</w:t>
      </w:r>
      <w:proofErr w:type="spellEnd"/>
      <w:r>
        <w:rPr>
          <w:sz w:val="20"/>
        </w:rPr>
        <w:t xml:space="preserve"> queries with REST: owned the caching strategy, documented the patterns for the team, and acted as first reviewer on data-fetching pull requests.</w:t>
      </w:r>
    </w:p>
    <w:p w14:paraId="4F819582" w14:textId="77777777" w:rsidR="009B0D94" w:rsidRDefault="00000000">
      <w:pPr>
        <w:pStyle w:val="ListBullet"/>
        <w:spacing w:after="30" w:line="250" w:lineRule="auto"/>
      </w:pPr>
      <w:r>
        <w:rPr>
          <w:sz w:val="20"/>
        </w:rPr>
        <w:t xml:space="preserve">Built a Gemini-powered skill-suggestion feature end to end (Django REST endpoint to React UI), plus the </w:t>
      </w:r>
      <w:proofErr w:type="spellStart"/>
      <w:r>
        <w:rPr>
          <w:sz w:val="20"/>
        </w:rPr>
        <w:t>Daxtra</w:t>
      </w:r>
      <w:proofErr w:type="spellEnd"/>
      <w:r>
        <w:rPr>
          <w:sz w:val="20"/>
        </w:rPr>
        <w:t>-to-Gemini CV-processing pipeline.</w:t>
      </w:r>
    </w:p>
    <w:p w14:paraId="3951817E" w14:textId="77777777" w:rsidR="009B0D94" w:rsidRDefault="00000000">
      <w:pPr>
        <w:pStyle w:val="ListBullet"/>
        <w:spacing w:after="30" w:line="250" w:lineRule="auto"/>
      </w:pPr>
      <w:r>
        <w:rPr>
          <w:sz w:val="20"/>
        </w:rPr>
        <w:t xml:space="preserve">Deployed and own </w:t>
      </w:r>
      <w:proofErr w:type="spellStart"/>
      <w:r>
        <w:rPr>
          <w:sz w:val="20"/>
        </w:rPr>
        <w:t>Metabase</w:t>
      </w:r>
      <w:proofErr w:type="spellEnd"/>
      <w:r>
        <w:rPr>
          <w:sz w:val="20"/>
        </w:rPr>
        <w:t xml:space="preserve"> as the company's internal analytics platform; built dashboards used across the business, including sales-intelligence reporting on customer skill gaps and usage that feeds directly into client conversations.</w:t>
      </w:r>
    </w:p>
    <w:p w14:paraId="06E1982B" w14:textId="77777777" w:rsidR="009B0D94" w:rsidRDefault="00000000">
      <w:pPr>
        <w:pStyle w:val="ListBullet"/>
        <w:spacing w:after="30" w:line="250" w:lineRule="auto"/>
      </w:pPr>
      <w:r>
        <w:rPr>
          <w:sz w:val="20"/>
        </w:rPr>
        <w:t>Given formal ownership of the platform bug backlog (quarterly objective): triage, assignment and systematic close-out each sprint.</w:t>
      </w:r>
    </w:p>
    <w:p w14:paraId="1797517C" w14:textId="77777777" w:rsidR="009B0D94" w:rsidRDefault="00000000">
      <w:pPr>
        <w:pStyle w:val="ListBullet"/>
        <w:spacing w:after="30" w:line="250" w:lineRule="auto"/>
      </w:pPr>
      <w:r>
        <w:rPr>
          <w:sz w:val="20"/>
        </w:rPr>
        <w:t xml:space="preserve">Expanding into DevOps and observability: GCP (Associate Cloud Engineer), Grafana and Cloud Logging, CI/CD secrets management and </w:t>
      </w:r>
      <w:proofErr w:type="gramStart"/>
      <w:r>
        <w:rPr>
          <w:sz w:val="20"/>
        </w:rPr>
        <w:t>Terraform</w:t>
      </w:r>
      <w:proofErr w:type="gramEnd"/>
      <w:r>
        <w:rPr>
          <w:sz w:val="20"/>
        </w:rPr>
        <w:t>.</w:t>
      </w:r>
    </w:p>
    <w:p w14:paraId="231DCDCD" w14:textId="77777777" w:rsidR="009B0D94" w:rsidRDefault="00000000">
      <w:pPr>
        <w:pStyle w:val="ListBullet"/>
        <w:spacing w:after="30" w:line="250" w:lineRule="auto"/>
      </w:pPr>
      <w:r>
        <w:rPr>
          <w:sz w:val="20"/>
        </w:rPr>
        <w:t>Shared knowledge across the team through Loom walkthroughs and a recorded Lunch &amp; Learn.</w:t>
      </w:r>
    </w:p>
    <w:p w14:paraId="496CFD73" w14:textId="05F46A7F" w:rsidR="009B0D94" w:rsidRDefault="00000000">
      <w:pPr>
        <w:spacing w:after="40"/>
      </w:pPr>
      <w:r>
        <w:rPr>
          <w:i/>
          <w:color w:val="555555"/>
          <w:sz w:val="19"/>
        </w:rPr>
        <w:t xml:space="preserve">Role made redundant as part of a company-wide </w:t>
      </w:r>
      <w:r w:rsidR="00EA3727">
        <w:rPr>
          <w:i/>
          <w:color w:val="555555"/>
          <w:sz w:val="19"/>
        </w:rPr>
        <w:t>restructure.</w:t>
      </w:r>
      <w:r>
        <w:rPr>
          <w:i/>
          <w:color w:val="555555"/>
          <w:sz w:val="19"/>
        </w:rPr>
        <w:t xml:space="preserve"> </w:t>
      </w:r>
    </w:p>
    <w:p w14:paraId="65A613AA" w14:textId="77777777" w:rsidR="00EA3727" w:rsidRDefault="00EA3727">
      <w:pPr>
        <w:tabs>
          <w:tab w:val="right" w:pos="10080"/>
        </w:tabs>
        <w:spacing w:before="100"/>
        <w:rPr>
          <w:b/>
          <w:color w:val="111111"/>
        </w:rPr>
      </w:pPr>
    </w:p>
    <w:p w14:paraId="754405A8" w14:textId="02AA986C" w:rsidR="009B0D94" w:rsidRDefault="00000000">
      <w:pPr>
        <w:tabs>
          <w:tab w:val="right" w:pos="10080"/>
        </w:tabs>
        <w:spacing w:before="100"/>
      </w:pPr>
      <w:r>
        <w:rPr>
          <w:b/>
          <w:color w:val="111111"/>
        </w:rPr>
        <w:t xml:space="preserve">Software </w:t>
      </w:r>
      <w:r w:rsidR="006E3DB8">
        <w:rPr>
          <w:b/>
          <w:color w:val="111111"/>
        </w:rPr>
        <w:t>Developer</w:t>
      </w:r>
      <w:r w:rsidR="006E3DB8">
        <w:rPr>
          <w:color w:val="1F3A5F"/>
        </w:rPr>
        <w:t xml:space="preserve"> |</w:t>
      </w:r>
      <w:r>
        <w:rPr>
          <w:color w:val="1F3A5F"/>
        </w:rPr>
        <w:t xml:space="preserve">  </w:t>
      </w:r>
      <w:hyperlink r:id="rId12" w:history="1">
        <w:r w:rsidRPr="00A95EBF">
          <w:rPr>
            <w:rStyle w:val="Hyperlink"/>
          </w:rPr>
          <w:t>Kukd.com</w:t>
        </w:r>
      </w:hyperlink>
      <w:r>
        <w:rPr>
          <w:i/>
          <w:color w:val="7A7A7A"/>
          <w:sz w:val="19"/>
        </w:rPr>
        <w:tab/>
        <w:t>May 2024 – Dec 2025</w:t>
      </w:r>
    </w:p>
    <w:p w14:paraId="2623B3E8" w14:textId="77777777" w:rsidR="006E3DB8" w:rsidRDefault="006E3DB8" w:rsidP="006E3DB8">
      <w:pPr>
        <w:spacing w:after="40"/>
        <w:rPr>
          <w:i/>
          <w:color w:val="555555"/>
          <w:sz w:val="19"/>
        </w:rPr>
      </w:pPr>
      <w:r>
        <w:rPr>
          <w:i/>
          <w:color w:val="555555"/>
          <w:sz w:val="19"/>
        </w:rPr>
        <w:t xml:space="preserve">Online takeaway ordering and table-reservation platform serving customers across the UK, alongside a </w:t>
      </w:r>
      <w:proofErr w:type="spellStart"/>
      <w:r>
        <w:rPr>
          <w:i/>
          <w:color w:val="555555"/>
          <w:sz w:val="19"/>
        </w:rPr>
        <w:t>whitelabel</w:t>
      </w:r>
      <w:proofErr w:type="spellEnd"/>
      <w:r>
        <w:rPr>
          <w:i/>
          <w:color w:val="555555"/>
          <w:sz w:val="19"/>
        </w:rPr>
        <w:t xml:space="preserve"> website product for restaurants and takeaways and bespoke builds for other clients. </w:t>
      </w:r>
    </w:p>
    <w:p w14:paraId="42B9A56C" w14:textId="77777777" w:rsidR="006E3DB8" w:rsidRDefault="006E3DB8" w:rsidP="006E3DB8">
      <w:pPr>
        <w:spacing w:after="40"/>
      </w:pPr>
      <w:r>
        <w:rPr>
          <w:i/>
          <w:color w:val="555555"/>
          <w:sz w:val="19"/>
        </w:rPr>
        <w:t>Joined as a Junior Developer and progressed to Software Engineer over my time there, taking on increasing ownership as the role grew from front-end delivery into full-stack and cloud work.</w:t>
      </w:r>
    </w:p>
    <w:p w14:paraId="670BE76A" w14:textId="4449486E" w:rsidR="006E3DB8" w:rsidRDefault="006E3DB8" w:rsidP="006E3DB8">
      <w:pPr>
        <w:pStyle w:val="ListBullet"/>
        <w:spacing w:after="30" w:line="250" w:lineRule="auto"/>
      </w:pPr>
      <w:r>
        <w:rPr>
          <w:sz w:val="20"/>
        </w:rPr>
        <w:t>Took ownership of larger initiatives as the role grew including leading the legacy Next.js upgrade (v8 to v15) end to end and quickly picked up Flutter to extend delivery across web, iOS and Android.</w:t>
      </w:r>
    </w:p>
    <w:p w14:paraId="4EB9BCC7" w14:textId="77777777" w:rsidR="006E3DB8" w:rsidRDefault="006E3DB8" w:rsidP="006E3DB8">
      <w:pPr>
        <w:pStyle w:val="ListBullet"/>
        <w:spacing w:after="30" w:line="250" w:lineRule="auto"/>
      </w:pPr>
      <w:r>
        <w:rPr>
          <w:sz w:val="20"/>
        </w:rPr>
        <w:lastRenderedPageBreak/>
        <w:t>Led and took ownership of Bvaah, a wedding-planning app for couples and vendors, covering guest list and RSVP management, budget tracking, vendor discovery and in-app chat, and timeline planning across iOS and Android.</w:t>
      </w:r>
    </w:p>
    <w:p w14:paraId="468BEE04" w14:textId="77777777" w:rsidR="006E3DB8" w:rsidRDefault="006E3DB8" w:rsidP="006E3DB8">
      <w:pPr>
        <w:pStyle w:val="ListBullet"/>
        <w:spacing w:after="30" w:line="250" w:lineRule="auto"/>
      </w:pPr>
      <w:r>
        <w:rPr>
          <w:sz w:val="20"/>
        </w:rPr>
        <w:t>Delivered React, React Native and Flutter applications serving 50,000+ customers per month.</w:t>
      </w:r>
    </w:p>
    <w:p w14:paraId="0136F37D" w14:textId="26B9BD3B" w:rsidR="006E3DB8" w:rsidRDefault="006E3DB8" w:rsidP="006E3DB8">
      <w:pPr>
        <w:pStyle w:val="ListBullet"/>
        <w:spacing w:after="30" w:line="250" w:lineRule="auto"/>
      </w:pPr>
      <w:r>
        <w:rPr>
          <w:sz w:val="20"/>
        </w:rPr>
        <w:t>Delivered bespoke web and app builds for other Kukd.com clients: the website and app for Euro Foods Group, a UK wholesale food supplier, and an in-house ordering app for the butchers’ counter at Masala Bazaar.</w:t>
      </w:r>
    </w:p>
    <w:p w14:paraId="3427A255" w14:textId="77777777" w:rsidR="006E3DB8" w:rsidRDefault="006E3DB8" w:rsidP="006E3DB8">
      <w:pPr>
        <w:pStyle w:val="ListBullet"/>
        <w:spacing w:after="30" w:line="250" w:lineRule="auto"/>
      </w:pPr>
      <w:r>
        <w:rPr>
          <w:sz w:val="20"/>
        </w:rPr>
        <w:t>Integrated Stripe and Checkout.com payments, including Apple Pay and Google Pay, via APIs and webhooks.</w:t>
      </w:r>
    </w:p>
    <w:p w14:paraId="6F8B58E4" w14:textId="77777777" w:rsidR="006E3DB8" w:rsidRDefault="006E3DB8" w:rsidP="006E3DB8">
      <w:pPr>
        <w:pStyle w:val="ListBullet"/>
        <w:spacing w:after="30" w:line="250" w:lineRule="auto"/>
      </w:pPr>
      <w:r>
        <w:rPr>
          <w:sz w:val="20"/>
        </w:rPr>
        <w:t>Optimised Express and Knex REST APIs, reducing response times and improving performance.</w:t>
      </w:r>
    </w:p>
    <w:p w14:paraId="4FDE0924" w14:textId="77777777" w:rsidR="006E3DB8" w:rsidRDefault="006E3DB8" w:rsidP="006E3DB8">
      <w:pPr>
        <w:pStyle w:val="ListBullet"/>
        <w:spacing w:after="30" w:line="250" w:lineRule="auto"/>
      </w:pPr>
      <w:r>
        <w:rPr>
          <w:sz w:val="20"/>
        </w:rPr>
        <w:t>Implemented push notifications and real-time socket integrations, increasing engagement.</w:t>
      </w:r>
    </w:p>
    <w:p w14:paraId="44A87FF5" w14:textId="77777777" w:rsidR="00EA3727" w:rsidRPr="00EA3727" w:rsidRDefault="006E3DB8" w:rsidP="00EA3727">
      <w:pPr>
        <w:pStyle w:val="ListBullet"/>
        <w:spacing w:after="30" w:line="250" w:lineRule="auto"/>
      </w:pPr>
      <w:r w:rsidRPr="006E3DB8">
        <w:rPr>
          <w:sz w:val="20"/>
        </w:rPr>
        <w:t>Deployed and maintained applications on AWS (EC2, S3, RDS, Elastic Beanstalk).</w:t>
      </w:r>
    </w:p>
    <w:p w14:paraId="4ABB06B5" w14:textId="6BFF8544" w:rsidR="00EA3727" w:rsidRDefault="00EA3727" w:rsidP="00EA3727">
      <w:pPr>
        <w:pStyle w:val="ListBullet"/>
        <w:spacing w:after="30" w:line="250" w:lineRule="auto"/>
      </w:pPr>
      <w:r>
        <w:t>Implemented Google Analytics (GA4) to track screen-level engagement and user behaviour, and managed Firebase deployments across Web, iOS and Android.</w:t>
      </w:r>
    </w:p>
    <w:p w14:paraId="162B03AA" w14:textId="45BBA523" w:rsidR="00A95EBF" w:rsidRDefault="00A95EBF" w:rsidP="00A95EBF">
      <w:pPr>
        <w:spacing w:after="40"/>
      </w:pPr>
      <w:r>
        <w:rPr>
          <w:i/>
          <w:color w:val="555555"/>
          <w:sz w:val="19"/>
        </w:rPr>
        <w:t>Role made redundant as part of a company-wide restructure</w:t>
      </w:r>
      <w:r w:rsidR="00EA3727">
        <w:rPr>
          <w:i/>
          <w:color w:val="555555"/>
          <w:sz w:val="19"/>
        </w:rPr>
        <w:t>.</w:t>
      </w:r>
      <w:r>
        <w:rPr>
          <w:i/>
          <w:color w:val="555555"/>
          <w:sz w:val="19"/>
        </w:rPr>
        <w:t xml:space="preserve"> </w:t>
      </w:r>
    </w:p>
    <w:p w14:paraId="745C5B64" w14:textId="77777777" w:rsidR="00A95EBF" w:rsidRDefault="00A95EBF" w:rsidP="00A95EBF">
      <w:pPr>
        <w:pStyle w:val="ListBullet"/>
        <w:numPr>
          <w:ilvl w:val="0"/>
          <w:numId w:val="0"/>
        </w:numPr>
        <w:spacing w:after="30" w:line="250" w:lineRule="auto"/>
        <w:ind w:left="360" w:hanging="360"/>
      </w:pPr>
    </w:p>
    <w:p w14:paraId="20D85124" w14:textId="75EC48F0" w:rsidR="009B0D94" w:rsidRDefault="00000000">
      <w:pPr>
        <w:tabs>
          <w:tab w:val="right" w:pos="10080"/>
        </w:tabs>
        <w:spacing w:before="100"/>
      </w:pPr>
      <w:r>
        <w:rPr>
          <w:b/>
          <w:color w:val="111111"/>
        </w:rPr>
        <w:t xml:space="preserve">Freelance / Contract Full-Stack </w:t>
      </w:r>
      <w:r w:rsidR="006E3DB8">
        <w:rPr>
          <w:b/>
          <w:color w:val="111111"/>
        </w:rPr>
        <w:t>Developer</w:t>
      </w:r>
      <w:r w:rsidR="006E3DB8">
        <w:rPr>
          <w:color w:val="1F3A5F"/>
        </w:rPr>
        <w:t xml:space="preserve"> |</w:t>
      </w:r>
      <w:r>
        <w:rPr>
          <w:i/>
          <w:color w:val="7A7A7A"/>
          <w:sz w:val="19"/>
        </w:rPr>
        <w:tab/>
        <w:t>2025</w:t>
      </w:r>
      <w:r w:rsidR="006E3DB8">
        <w:rPr>
          <w:i/>
          <w:color w:val="7A7A7A"/>
          <w:sz w:val="19"/>
        </w:rPr>
        <w:t xml:space="preserve"> - Present</w:t>
      </w:r>
    </w:p>
    <w:p w14:paraId="4F357191" w14:textId="77777777" w:rsidR="006E3DB8" w:rsidRDefault="006E3DB8" w:rsidP="006E3DB8">
      <w:pPr>
        <w:spacing w:after="40"/>
      </w:pPr>
      <w:r>
        <w:rPr>
          <w:i/>
          <w:color w:val="555555"/>
          <w:sz w:val="19"/>
        </w:rPr>
        <w:t>Project work taken on outside full-time employment, driven by genuine enjoyment of solving new problems — approached with the same professional standards as any client engagement.</w:t>
      </w:r>
    </w:p>
    <w:p w14:paraId="5052AE8D" w14:textId="2EC5B08A" w:rsidR="006E3DB8" w:rsidRDefault="006E3DB8" w:rsidP="006E3DB8">
      <w:pPr>
        <w:pStyle w:val="ListBullet"/>
        <w:spacing w:after="30" w:line="250" w:lineRule="auto"/>
      </w:pPr>
      <w:r>
        <w:rPr>
          <w:sz w:val="20"/>
        </w:rPr>
        <w:t xml:space="preserve">Delivered a fixed-term engagement for Ticket Tiger, an events ticketing and </w:t>
      </w:r>
      <w:r w:rsidR="00EA3727">
        <w:rPr>
          <w:sz w:val="20"/>
        </w:rPr>
        <w:t>sales platform</w:t>
      </w:r>
      <w:r>
        <w:rPr>
          <w:sz w:val="20"/>
        </w:rPr>
        <w:t xml:space="preserve"> built and maintained the React Native (Expo) app, with Redux Toolkit and React Navigation, against a PHP backend; integrated Wati WhatsApp to automate Paid-in-Full and deposit messaging, added ticket scanning and check-in functionality, and shipped ongoing UI updates and package upgrades.</w:t>
      </w:r>
    </w:p>
    <w:p w14:paraId="0EFF4020" w14:textId="77777777" w:rsidR="006E3DB8" w:rsidRDefault="006E3DB8" w:rsidP="006E3DB8">
      <w:pPr>
        <w:pStyle w:val="ListBullet"/>
        <w:spacing w:after="30" w:line="250" w:lineRule="auto"/>
      </w:pPr>
      <w:r>
        <w:rPr>
          <w:sz w:val="20"/>
        </w:rPr>
        <w:t>Built Forms Offline for d3-digital, a secure form-management platform, across a React Native (Expo) app and Node/Express API: forms created and completed offline sync automatically once reconnected, with authentication, password reset and 2FA, Stripe payments, and Mailchimp, Brevo and Google Sheets integrations for downstream data handling.</w:t>
      </w:r>
    </w:p>
    <w:p w14:paraId="714BCA7D" w14:textId="28F124C0" w:rsidR="006E3DB8" w:rsidRDefault="006E3DB8" w:rsidP="006E3DB8">
      <w:pPr>
        <w:pStyle w:val="ListBullet"/>
        <w:spacing w:after="30" w:line="250" w:lineRule="auto"/>
      </w:pPr>
      <w:r>
        <w:rPr>
          <w:sz w:val="20"/>
        </w:rPr>
        <w:t xml:space="preserve">Built Social Schedule for d3-digital, a social events-scheduling app, across a React Native frontend and Node/Express API: authentication, calendar invites, a </w:t>
      </w:r>
      <w:r w:rsidR="00EA3727">
        <w:rPr>
          <w:sz w:val="20"/>
        </w:rPr>
        <w:t>friend’s</w:t>
      </w:r>
      <w:r>
        <w:rPr>
          <w:sz w:val="20"/>
        </w:rPr>
        <w:t xml:space="preserve"> system, image uploads, and Swagger-documented endpoints.</w:t>
      </w:r>
    </w:p>
    <w:p w14:paraId="03A40677" w14:textId="77777777" w:rsidR="006E3DB8" w:rsidRDefault="006E3DB8" w:rsidP="006E3DB8">
      <w:pPr>
        <w:pStyle w:val="ListBullet"/>
        <w:spacing w:after="30" w:line="250" w:lineRule="auto"/>
      </w:pPr>
      <w:r>
        <w:rPr>
          <w:sz w:val="20"/>
        </w:rPr>
        <w:t>Delivered bespoke business and e-commerce solutions, including hosting and domain management.</w:t>
      </w:r>
    </w:p>
    <w:p w14:paraId="5581D602" w14:textId="3793E630" w:rsidR="009B0D94" w:rsidRDefault="00000000">
      <w:pPr>
        <w:tabs>
          <w:tab w:val="right" w:pos="10080"/>
        </w:tabs>
        <w:spacing w:before="100"/>
      </w:pPr>
      <w:r>
        <w:rPr>
          <w:b/>
          <w:color w:val="111111"/>
        </w:rPr>
        <w:t xml:space="preserve">Software </w:t>
      </w:r>
      <w:r w:rsidR="005317E9">
        <w:rPr>
          <w:b/>
          <w:color w:val="111111"/>
        </w:rPr>
        <w:t>Trainee</w:t>
      </w:r>
      <w:r w:rsidR="005317E9">
        <w:rPr>
          <w:color w:val="1F3A5F"/>
        </w:rPr>
        <w:t xml:space="preserve"> </w:t>
      </w:r>
      <w:r w:rsidR="00EA3727">
        <w:rPr>
          <w:color w:val="1F3A5F"/>
        </w:rPr>
        <w:t xml:space="preserve">| </w:t>
      </w:r>
      <w:hyperlink r:id="rId13" w:history="1">
        <w:r w:rsidR="00EA3727" w:rsidRPr="00EA3727">
          <w:rPr>
            <w:rStyle w:val="Hyperlink"/>
          </w:rPr>
          <w:t>La</w:t>
        </w:r>
        <w:r w:rsidRPr="00EA3727">
          <w:rPr>
            <w:rStyle w:val="Hyperlink"/>
          </w:rPr>
          <w:t xml:space="preserve"> Fosse Academy</w:t>
        </w:r>
      </w:hyperlink>
      <w:r>
        <w:rPr>
          <w:i/>
          <w:color w:val="7A7A7A"/>
          <w:sz w:val="19"/>
        </w:rPr>
        <w:tab/>
        <w:t>Sept 2023 – Dec 2023</w:t>
      </w:r>
    </w:p>
    <w:p w14:paraId="0C7F6CE2" w14:textId="77777777" w:rsidR="005317E9" w:rsidRDefault="005317E9" w:rsidP="005317E9">
      <w:pPr>
        <w:spacing w:after="40"/>
      </w:pPr>
      <w:r>
        <w:rPr>
          <w:i/>
          <w:color w:val="555555"/>
          <w:sz w:val="19"/>
        </w:rPr>
        <w:t>Intensive software development bootcamp combining full-stack training with Agile delivery practice, culminating in a team-built final project for prospective employers.</w:t>
      </w:r>
    </w:p>
    <w:p w14:paraId="0F80D260" w14:textId="77777777" w:rsidR="005317E9" w:rsidRDefault="005317E9" w:rsidP="005317E9">
      <w:pPr>
        <w:pStyle w:val="ListBullet"/>
        <w:spacing w:after="30" w:line="250" w:lineRule="auto"/>
      </w:pPr>
      <w:r>
        <w:rPr>
          <w:sz w:val="20"/>
        </w:rPr>
        <w:t xml:space="preserve">Graduated at 96%, leading a team to deliver a </w:t>
      </w:r>
      <w:proofErr w:type="gramStart"/>
      <w:r>
        <w:rPr>
          <w:sz w:val="20"/>
        </w:rPr>
        <w:t>full-stack</w:t>
      </w:r>
      <w:proofErr w:type="gramEnd"/>
      <w:r>
        <w:rPr>
          <w:sz w:val="20"/>
        </w:rPr>
        <w:t xml:space="preserve"> booking platform using Agile.</w:t>
      </w:r>
    </w:p>
    <w:p w14:paraId="5C137029" w14:textId="77777777" w:rsidR="005317E9" w:rsidRDefault="005317E9" w:rsidP="005317E9">
      <w:pPr>
        <w:pStyle w:val="ListBullet"/>
        <w:spacing w:after="30" w:line="250" w:lineRule="auto"/>
      </w:pPr>
      <w:r>
        <w:rPr>
          <w:sz w:val="20"/>
        </w:rPr>
        <w:t>Built 'CITY 72', a React adventure game with AI-generated narratives and voice interaction.</w:t>
      </w:r>
    </w:p>
    <w:p w14:paraId="70C2B314" w14:textId="531F82FB" w:rsidR="005317E9" w:rsidRDefault="005317E9" w:rsidP="005317E9">
      <w:pPr>
        <w:pStyle w:val="ListBullet"/>
        <w:spacing w:after="30" w:line="250" w:lineRule="auto"/>
      </w:pPr>
      <w:r>
        <w:rPr>
          <w:sz w:val="20"/>
        </w:rPr>
        <w:t xml:space="preserve">Led </w:t>
      </w:r>
      <w:r w:rsidR="00EA3727">
        <w:rPr>
          <w:sz w:val="20"/>
        </w:rPr>
        <w:t>a</w:t>
      </w:r>
      <w:r>
        <w:rPr>
          <w:sz w:val="20"/>
        </w:rPr>
        <w:t xml:space="preserve"> team in building out project deliverables, while helping fellow trainees develop their skills and progress through the course.</w:t>
      </w:r>
    </w:p>
    <w:p w14:paraId="75B316A3" w14:textId="6064F8CB" w:rsidR="009B0D94" w:rsidRDefault="00000000">
      <w:pPr>
        <w:pBdr>
          <w:bottom w:val="single" w:sz="8" w:space="3" w:color="1F3A5F"/>
        </w:pBdr>
        <w:spacing w:before="180" w:after="60"/>
      </w:pPr>
      <w:r>
        <w:rPr>
          <w:b/>
          <w:color w:val="1F3A5F"/>
          <w:spacing w:val="50"/>
        </w:rPr>
        <w:t>EDUCATION</w:t>
      </w:r>
      <w:r w:rsidR="00EA3727">
        <w:rPr>
          <w:b/>
          <w:color w:val="1F3A5F"/>
          <w:spacing w:val="50"/>
        </w:rPr>
        <w:t xml:space="preserve"> </w:t>
      </w:r>
      <w:r w:rsidR="0085508F">
        <w:rPr>
          <w:b/>
          <w:color w:val="1F3A5F"/>
          <w:spacing w:val="50"/>
        </w:rPr>
        <w:t>&amp; CERTIFICATIONS</w:t>
      </w:r>
    </w:p>
    <w:p w14:paraId="1D24CCB4" w14:textId="77777777" w:rsidR="0085508F" w:rsidRDefault="0085508F" w:rsidP="0085508F">
      <w:pPr>
        <w:spacing w:after="20"/>
      </w:pPr>
      <w:r>
        <w:rPr>
          <w:sz w:val="20"/>
        </w:rPr>
        <w:t>APMG Scrum Master Certified (2026)</w:t>
      </w:r>
    </w:p>
    <w:p w14:paraId="27CDD801" w14:textId="77777777" w:rsidR="0085508F" w:rsidRDefault="0085508F" w:rsidP="0085508F">
      <w:pPr>
        <w:spacing w:after="20"/>
      </w:pPr>
      <w:r>
        <w:rPr>
          <w:sz w:val="20"/>
        </w:rPr>
        <w:t>Google Cloud — Associate Cloud Engineer (course, 2026)</w:t>
      </w:r>
    </w:p>
    <w:p w14:paraId="1EE46433" w14:textId="77777777" w:rsidR="0085508F" w:rsidRDefault="0085508F" w:rsidP="0085508F">
      <w:pPr>
        <w:spacing w:after="20"/>
        <w:rPr>
          <w:sz w:val="20"/>
        </w:rPr>
      </w:pPr>
      <w:r>
        <w:rPr>
          <w:sz w:val="20"/>
        </w:rPr>
        <w:t>Agile &amp; Scrum Fundamentals, La Fosse Academy (2023)</w:t>
      </w:r>
    </w:p>
    <w:p w14:paraId="4096E2E4" w14:textId="77777777" w:rsidR="0085508F" w:rsidRDefault="0085508F" w:rsidP="0085508F">
      <w:pPr>
        <w:spacing w:after="20"/>
      </w:pPr>
    </w:p>
    <w:p w14:paraId="7278505E" w14:textId="1DBA7D48" w:rsidR="009B0D94" w:rsidRDefault="00000000">
      <w:pPr>
        <w:spacing w:after="20"/>
      </w:pPr>
      <w:r>
        <w:rPr>
          <w:sz w:val="20"/>
        </w:rPr>
        <w:t>BSc Computer Science (2:1</w:t>
      </w:r>
      <w:r w:rsidR="005317E9">
        <w:rPr>
          <w:sz w:val="20"/>
        </w:rPr>
        <w:t xml:space="preserve">) </w:t>
      </w:r>
      <w:proofErr w:type="gramStart"/>
      <w:r w:rsidR="005317E9">
        <w:rPr>
          <w:sz w:val="20"/>
        </w:rPr>
        <w:t>|</w:t>
      </w:r>
      <w:r>
        <w:rPr>
          <w:sz w:val="20"/>
        </w:rPr>
        <w:t xml:space="preserve">  Cardiff</w:t>
      </w:r>
      <w:proofErr w:type="gramEnd"/>
      <w:r>
        <w:rPr>
          <w:sz w:val="20"/>
        </w:rPr>
        <w:t xml:space="preserve"> </w:t>
      </w:r>
      <w:r w:rsidR="005317E9">
        <w:rPr>
          <w:sz w:val="20"/>
        </w:rPr>
        <w:t xml:space="preserve">University </w:t>
      </w:r>
      <w:proofErr w:type="gramStart"/>
      <w:r w:rsidR="005317E9">
        <w:rPr>
          <w:sz w:val="20"/>
        </w:rPr>
        <w:t>|</w:t>
      </w:r>
      <w:r>
        <w:rPr>
          <w:sz w:val="20"/>
        </w:rPr>
        <w:t xml:space="preserve">  2020</w:t>
      </w:r>
      <w:proofErr w:type="gramEnd"/>
      <w:r>
        <w:rPr>
          <w:sz w:val="20"/>
        </w:rPr>
        <w:t>–2023</w:t>
      </w:r>
    </w:p>
    <w:p w14:paraId="0CB0083C" w14:textId="77777777" w:rsidR="009B0D94" w:rsidRDefault="00000000">
      <w:pPr>
        <w:spacing w:after="20"/>
      </w:pPr>
      <w:r>
        <w:rPr>
          <w:sz w:val="20"/>
        </w:rPr>
        <w:t>A Levels: Mathematics (A), Computer Science (A), Physics (</w:t>
      </w:r>
      <w:proofErr w:type="gramStart"/>
      <w:r>
        <w:rPr>
          <w:sz w:val="20"/>
        </w:rPr>
        <w:t>B)  |</w:t>
      </w:r>
      <w:proofErr w:type="gramEnd"/>
      <w:r>
        <w:rPr>
          <w:sz w:val="20"/>
        </w:rPr>
        <w:t xml:space="preserve">  2018–2020</w:t>
      </w:r>
    </w:p>
    <w:p w14:paraId="5838906E" w14:textId="77777777" w:rsidR="009B0D94" w:rsidRDefault="00000000">
      <w:pPr>
        <w:spacing w:after="20"/>
        <w:rPr>
          <w:sz w:val="20"/>
        </w:rPr>
      </w:pPr>
      <w:r>
        <w:rPr>
          <w:sz w:val="20"/>
        </w:rPr>
        <w:t>GCSEs: 8 GCSEs, including grades 7–8 (A/A*) in Mathematics and English</w:t>
      </w:r>
    </w:p>
    <w:p w14:paraId="12DD4623" w14:textId="77777777" w:rsidR="0085508F" w:rsidRDefault="0085508F">
      <w:pPr>
        <w:spacing w:after="20"/>
      </w:pPr>
    </w:p>
    <w:sectPr w:rsidR="0085508F"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EECE5F8"/>
    <w:lvl w:ilvl="0">
      <w:start w:val="1"/>
      <w:numFmt w:val="bullet"/>
      <w:pStyle w:val="ListBullet"/>
      <w:lvlText w:val=""/>
      <w:lvlJc w:val="left"/>
      <w:pPr>
        <w:tabs>
          <w:tab w:val="num" w:pos="360"/>
        </w:tabs>
        <w:ind w:left="360" w:hanging="360"/>
      </w:pPr>
      <w:rPr>
        <w:rFonts w:ascii="Symbol" w:hAnsi="Symbol" w:hint="default"/>
      </w:rPr>
    </w:lvl>
  </w:abstractNum>
  <w:num w:numId="1" w16cid:durableId="112284383">
    <w:abstractNumId w:val="8"/>
  </w:num>
  <w:num w:numId="2" w16cid:durableId="28533086">
    <w:abstractNumId w:val="6"/>
  </w:num>
  <w:num w:numId="3" w16cid:durableId="1410343706">
    <w:abstractNumId w:val="5"/>
  </w:num>
  <w:num w:numId="4" w16cid:durableId="384333088">
    <w:abstractNumId w:val="4"/>
  </w:num>
  <w:num w:numId="5" w16cid:durableId="1513182635">
    <w:abstractNumId w:val="7"/>
  </w:num>
  <w:num w:numId="6" w16cid:durableId="625621723">
    <w:abstractNumId w:val="3"/>
  </w:num>
  <w:num w:numId="7" w16cid:durableId="381707885">
    <w:abstractNumId w:val="2"/>
  </w:num>
  <w:num w:numId="8" w16cid:durableId="978074489">
    <w:abstractNumId w:val="1"/>
  </w:num>
  <w:num w:numId="9" w16cid:durableId="172187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17E9"/>
    <w:rsid w:val="006E13CC"/>
    <w:rsid w:val="006E3DB8"/>
    <w:rsid w:val="0085508F"/>
    <w:rsid w:val="008B2BBA"/>
    <w:rsid w:val="009B0D94"/>
    <w:rsid w:val="00A95EBF"/>
    <w:rsid w:val="00AA1D8D"/>
    <w:rsid w:val="00B47730"/>
    <w:rsid w:val="00CB0664"/>
    <w:rsid w:val="00D324C6"/>
    <w:rsid w:val="00EA3727"/>
    <w:rsid w:val="00FC693F"/>
    <w:rsid w:val="00FF4B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3C93D3"/>
  <w14:defaultImageDpi w14:val="300"/>
  <w15:docId w15:val="{22A16858-3CE1-0445-8EB3-01A0E66A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4" w:lineRule="auto"/>
    </w:pPr>
    <w:rPr>
      <w:rFonts w:ascii="Calibri" w:hAnsi="Calibri"/>
      <w:color w:val="222222"/>
      <w:sz w:val="21"/>
      <w:lang w:val="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5EBF"/>
    <w:rPr>
      <w:color w:val="0000FF" w:themeColor="hyperlink"/>
      <w:u w:val="single"/>
    </w:rPr>
  </w:style>
  <w:style w:type="character" w:styleId="UnresolvedMention">
    <w:name w:val="Unresolved Mention"/>
    <w:basedOn w:val="DefaultParagraphFont"/>
    <w:uiPriority w:val="99"/>
    <w:semiHidden/>
    <w:unhideWhenUsed/>
    <w:rsid w:val="00A95EBF"/>
    <w:rPr>
      <w:color w:val="605E5C"/>
      <w:shd w:val="clear" w:color="auto" w:fill="E1DFDD"/>
    </w:rPr>
  </w:style>
  <w:style w:type="character" w:styleId="FollowedHyperlink">
    <w:name w:val="FollowedHyperlink"/>
    <w:basedOn w:val="DefaultParagraphFont"/>
    <w:uiPriority w:val="99"/>
    <w:semiHidden/>
    <w:unhideWhenUsed/>
    <w:rsid w:val="00A95EB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linkedin.com/in/tayeebislam" TargetMode="External"/><Relationship Id="rId13" Type="http://schemas.openxmlformats.org/officeDocument/2006/relationships/hyperlink" Target="https://www.lafosseacademy.com/" TargetMode="External"/><Relationship Id="rId3" Type="http://schemas.openxmlformats.org/officeDocument/2006/relationships/styles" Target="styles.xml"/><Relationship Id="rId7" Type="http://schemas.openxmlformats.org/officeDocument/2006/relationships/hyperlink" Target="mailto:tel:07516287962" TargetMode="External"/><Relationship Id="rId12" Type="http://schemas.openxmlformats.org/officeDocument/2006/relationships/hyperlink" Target="http://kukd.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il@tayeebislam.com" TargetMode="External"/><Relationship Id="rId11" Type="http://schemas.openxmlformats.org/officeDocument/2006/relationships/hyperlink" Target="https://thetalentmapper.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tayeebislam.com/" TargetMode="External"/><Relationship Id="rId4" Type="http://schemas.openxmlformats.org/officeDocument/2006/relationships/settings" Target="settings.xml"/><Relationship Id="rId9" Type="http://schemas.openxmlformats.org/officeDocument/2006/relationships/hyperlink" Target="http://github.com/Tayeeb2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1040</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ISLAM S. (2509946)</cp:lastModifiedBy>
  <cp:revision>1</cp:revision>
  <dcterms:created xsi:type="dcterms:W3CDTF">2026-06-26T16:20:00Z</dcterms:created>
  <dcterms:modified xsi:type="dcterms:W3CDTF">2026-06-26T21:16:00Z</dcterms:modified>
  <cp:category/>
</cp:coreProperties>
</file>